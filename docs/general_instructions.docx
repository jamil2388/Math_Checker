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EA12" w14:textId="1B64C262" w:rsidR="00A24374" w:rsidRDefault="00166F76">
      <w:pPr>
        <w:pStyle w:val="Title"/>
      </w:pPr>
      <w:r>
        <w:t xml:space="preserve">Python Automation Developer – Pre‑Interview Technical </w:t>
      </w:r>
      <w:r w:rsidR="00DE5970">
        <w:t>Task</w:t>
      </w:r>
    </w:p>
    <w:p w14:paraId="0AA69175" w14:textId="77777777" w:rsidR="00A24374" w:rsidRDefault="00166F76">
      <w:pPr>
        <w:pStyle w:val="Heading1"/>
      </w:pPr>
      <w:r>
        <w:t>Objective</w:t>
      </w:r>
    </w:p>
    <w:p w14:paraId="3326E29D" w14:textId="77777777" w:rsidR="00A24374" w:rsidRDefault="00166F76">
      <w:r>
        <w:t>Design a Python‑based system that can automatically generate arithmetic worksheets. The goal of this exercise is to understand your system design approach, code structure, and extensibility thinking, rather than simply producing a working script. During the interview, you will be asked to explain your design and walk through your implementation.</w:t>
      </w:r>
    </w:p>
    <w:p w14:paraId="75D061D8" w14:textId="77777777" w:rsidR="00A24374" w:rsidRDefault="00166F76">
      <w:pPr>
        <w:pStyle w:val="Heading1"/>
      </w:pPr>
      <w:r>
        <w:t>System Requirements</w:t>
      </w:r>
    </w:p>
    <w:p w14:paraId="5646A03E" w14:textId="32587F8D" w:rsidR="00A24374" w:rsidRPr="009C64E2" w:rsidRDefault="00166F76">
      <w:pPr>
        <w:rPr>
          <w:rFonts w:eastAsia="SimSun"/>
          <w:lang w:eastAsia="zh-CN"/>
        </w:rPr>
      </w:pPr>
      <w:r>
        <w:t>The system should perform three main tasks:</w:t>
      </w:r>
      <w:r>
        <w:br/>
        <w:t>1. Load problem type definitions from an Excel configuration file</w:t>
      </w:r>
      <w:r>
        <w:br/>
        <w:t>2. Generate 100 arithmetic problems</w:t>
      </w:r>
      <w:r>
        <w:br/>
        <w:t>3. Export the worksheet as a printable PDF document</w:t>
      </w:r>
      <w:r w:rsidR="009C64E2">
        <w:rPr>
          <w:rFonts w:eastAsia="SimSun" w:hint="eastAsia"/>
          <w:lang w:eastAsia="zh-CN"/>
        </w:rPr>
        <w:t xml:space="preserve"> </w:t>
      </w:r>
      <w:r w:rsidR="009C64E2">
        <w:rPr>
          <w:rFonts w:eastAsia="SimSun"/>
          <w:lang w:eastAsia="zh-CN"/>
        </w:rPr>
        <w:t>(attach demo PDF document)</w:t>
      </w:r>
    </w:p>
    <w:p w14:paraId="6E7E3F44" w14:textId="77777777" w:rsidR="00A24374" w:rsidRDefault="00166F76">
      <w:pPr>
        <w:pStyle w:val="Heading1"/>
      </w:pPr>
      <w:r>
        <w:t>1. Excel‑Based Problem Type Configuration</w:t>
      </w:r>
    </w:p>
    <w:p w14:paraId="7C4DFE3F" w14:textId="77777777" w:rsidR="00A24374" w:rsidRDefault="00166F76">
      <w:r>
        <w:t>The system must not hard‑code problem types inside the Python program. Instead, problem definitions should be stored in an external Excel file. The Python system should read the Excel file, interpret the problem type rules, and use these rules to generate problems.</w:t>
      </w:r>
    </w:p>
    <w:p w14:paraId="571FC27A" w14:textId="77777777" w:rsidR="00A24374" w:rsidRDefault="00166F76">
      <w:r>
        <w:t>Example configuration structure:</w:t>
      </w:r>
    </w:p>
    <w:tbl>
      <w:tblPr>
        <w:tblW w:w="0" w:type="auto"/>
        <w:tblLook w:val="04A0" w:firstRow="1" w:lastRow="0" w:firstColumn="1" w:lastColumn="0" w:noHBand="0" w:noVBand="1"/>
      </w:tblPr>
      <w:tblGrid>
        <w:gridCol w:w="2160"/>
        <w:gridCol w:w="2160"/>
        <w:gridCol w:w="2160"/>
        <w:gridCol w:w="2160"/>
      </w:tblGrid>
      <w:tr w:rsidR="00A24374" w14:paraId="78B4BE39" w14:textId="77777777">
        <w:tc>
          <w:tcPr>
            <w:tcW w:w="2160" w:type="dxa"/>
          </w:tcPr>
          <w:p w14:paraId="7874AB71" w14:textId="77777777" w:rsidR="00A24374" w:rsidRDefault="00166F76">
            <w:r>
              <w:t>Type_ID</w:t>
            </w:r>
          </w:p>
        </w:tc>
        <w:tc>
          <w:tcPr>
            <w:tcW w:w="2160" w:type="dxa"/>
          </w:tcPr>
          <w:p w14:paraId="2EE2082F" w14:textId="77777777" w:rsidR="00A24374" w:rsidRDefault="00166F76">
            <w:r>
              <w:t>Description</w:t>
            </w:r>
          </w:p>
        </w:tc>
        <w:tc>
          <w:tcPr>
            <w:tcW w:w="2160" w:type="dxa"/>
          </w:tcPr>
          <w:p w14:paraId="3060CFE9" w14:textId="77777777" w:rsidR="00A24374" w:rsidRDefault="00166F76">
            <w:r>
              <w:t>Condition</w:t>
            </w:r>
          </w:p>
        </w:tc>
        <w:tc>
          <w:tcPr>
            <w:tcW w:w="2160" w:type="dxa"/>
          </w:tcPr>
          <w:p w14:paraId="0D14F983" w14:textId="77777777" w:rsidR="00A24374" w:rsidRDefault="00166F76">
            <w:r>
              <w:t>Percentage</w:t>
            </w:r>
          </w:p>
        </w:tc>
      </w:tr>
      <w:tr w:rsidR="00A24374" w14:paraId="5A903786" w14:textId="77777777">
        <w:tc>
          <w:tcPr>
            <w:tcW w:w="2160" w:type="dxa"/>
          </w:tcPr>
          <w:p w14:paraId="48F29448" w14:textId="77777777" w:rsidR="00A24374" w:rsidRDefault="00166F76">
            <w:r>
              <w:t>T1</w:t>
            </w:r>
          </w:p>
        </w:tc>
        <w:tc>
          <w:tcPr>
            <w:tcW w:w="2160" w:type="dxa"/>
          </w:tcPr>
          <w:p w14:paraId="1D2F6680" w14:textId="77777777" w:rsidR="00A24374" w:rsidRDefault="00166F76">
            <w:r>
              <w:t>Sum &lt; 10</w:t>
            </w:r>
          </w:p>
        </w:tc>
        <w:tc>
          <w:tcPr>
            <w:tcW w:w="2160" w:type="dxa"/>
          </w:tcPr>
          <w:p w14:paraId="3E7BF5E5" w14:textId="77777777" w:rsidR="00A24374" w:rsidRDefault="00166F76">
            <w:r>
              <w:t>a + b &lt; 10</w:t>
            </w:r>
          </w:p>
        </w:tc>
        <w:tc>
          <w:tcPr>
            <w:tcW w:w="2160" w:type="dxa"/>
          </w:tcPr>
          <w:p w14:paraId="34953147" w14:textId="77777777" w:rsidR="00A24374" w:rsidRDefault="00166F76">
            <w:r>
              <w:t>40</w:t>
            </w:r>
          </w:p>
        </w:tc>
      </w:tr>
      <w:tr w:rsidR="00A24374" w14:paraId="6A023FB5" w14:textId="77777777">
        <w:tc>
          <w:tcPr>
            <w:tcW w:w="2160" w:type="dxa"/>
          </w:tcPr>
          <w:p w14:paraId="69AEFB80" w14:textId="77777777" w:rsidR="00A24374" w:rsidRDefault="00166F76">
            <w:r>
              <w:t>T2</w:t>
            </w:r>
          </w:p>
        </w:tc>
        <w:tc>
          <w:tcPr>
            <w:tcW w:w="2160" w:type="dxa"/>
          </w:tcPr>
          <w:p w14:paraId="78F345F2" w14:textId="77777777" w:rsidR="00A24374" w:rsidRDefault="00166F76">
            <w:r>
              <w:t>Sum = 10</w:t>
            </w:r>
          </w:p>
        </w:tc>
        <w:tc>
          <w:tcPr>
            <w:tcW w:w="2160" w:type="dxa"/>
          </w:tcPr>
          <w:p w14:paraId="27CF5D10" w14:textId="77777777" w:rsidR="00A24374" w:rsidRDefault="00166F76">
            <w:r>
              <w:t>a + b = 10</w:t>
            </w:r>
          </w:p>
        </w:tc>
        <w:tc>
          <w:tcPr>
            <w:tcW w:w="2160" w:type="dxa"/>
          </w:tcPr>
          <w:p w14:paraId="5931E3EF" w14:textId="77777777" w:rsidR="00A24374" w:rsidRDefault="00166F76">
            <w:r>
              <w:t>20</w:t>
            </w:r>
          </w:p>
        </w:tc>
      </w:tr>
      <w:tr w:rsidR="00A24374" w14:paraId="625598CD" w14:textId="77777777">
        <w:tc>
          <w:tcPr>
            <w:tcW w:w="2160" w:type="dxa"/>
          </w:tcPr>
          <w:p w14:paraId="7352F491" w14:textId="77777777" w:rsidR="00A24374" w:rsidRDefault="00166F76">
            <w:r>
              <w:t>T3</w:t>
            </w:r>
          </w:p>
        </w:tc>
        <w:tc>
          <w:tcPr>
            <w:tcW w:w="2160" w:type="dxa"/>
          </w:tcPr>
          <w:p w14:paraId="507D5B81" w14:textId="77777777" w:rsidR="00A24374" w:rsidRDefault="00166F76">
            <w:r>
              <w:t>Sum &gt; 10</w:t>
            </w:r>
          </w:p>
        </w:tc>
        <w:tc>
          <w:tcPr>
            <w:tcW w:w="2160" w:type="dxa"/>
          </w:tcPr>
          <w:p w14:paraId="742C5560" w14:textId="77777777" w:rsidR="00A24374" w:rsidRDefault="00166F76">
            <w:r>
              <w:t>a + b &gt; 10</w:t>
            </w:r>
          </w:p>
        </w:tc>
        <w:tc>
          <w:tcPr>
            <w:tcW w:w="2160" w:type="dxa"/>
          </w:tcPr>
          <w:p w14:paraId="63D44B32" w14:textId="77777777" w:rsidR="00A24374" w:rsidRDefault="00166F76">
            <w:r>
              <w:t>25</w:t>
            </w:r>
          </w:p>
        </w:tc>
      </w:tr>
      <w:tr w:rsidR="00A24374" w14:paraId="6EC1C2C2" w14:textId="77777777">
        <w:tc>
          <w:tcPr>
            <w:tcW w:w="2160" w:type="dxa"/>
          </w:tcPr>
          <w:p w14:paraId="08D3CFEF" w14:textId="77777777" w:rsidR="00A24374" w:rsidRDefault="00166F76">
            <w:r>
              <w:t>T4</w:t>
            </w:r>
          </w:p>
        </w:tc>
        <w:tc>
          <w:tcPr>
            <w:tcW w:w="2160" w:type="dxa"/>
          </w:tcPr>
          <w:p w14:paraId="40DCC709" w14:textId="77777777" w:rsidR="00A24374" w:rsidRDefault="00166F76">
            <w:r>
              <w:t>Contains zero</w:t>
            </w:r>
          </w:p>
        </w:tc>
        <w:tc>
          <w:tcPr>
            <w:tcW w:w="2160" w:type="dxa"/>
          </w:tcPr>
          <w:p w14:paraId="70CC7B7C" w14:textId="77777777" w:rsidR="00A24374" w:rsidRDefault="00166F76">
            <w:r>
              <w:t>a == 0 or b == 0</w:t>
            </w:r>
          </w:p>
        </w:tc>
        <w:tc>
          <w:tcPr>
            <w:tcW w:w="2160" w:type="dxa"/>
          </w:tcPr>
          <w:p w14:paraId="6FAA2E5E" w14:textId="77777777" w:rsidR="00A24374" w:rsidRDefault="00166F76">
            <w:r>
              <w:t>10</w:t>
            </w:r>
          </w:p>
        </w:tc>
      </w:tr>
      <w:tr w:rsidR="00A24374" w14:paraId="4ED5AF9D" w14:textId="77777777">
        <w:tc>
          <w:tcPr>
            <w:tcW w:w="2160" w:type="dxa"/>
          </w:tcPr>
          <w:p w14:paraId="1A597B00" w14:textId="77777777" w:rsidR="00A24374" w:rsidRDefault="00166F76">
            <w:r>
              <w:t>T5</w:t>
            </w:r>
          </w:p>
        </w:tc>
        <w:tc>
          <w:tcPr>
            <w:tcW w:w="2160" w:type="dxa"/>
          </w:tcPr>
          <w:p w14:paraId="75D05F7A" w14:textId="77777777" w:rsidR="00A24374" w:rsidRDefault="00166F76">
            <w:r>
              <w:t>Same numbers</w:t>
            </w:r>
          </w:p>
        </w:tc>
        <w:tc>
          <w:tcPr>
            <w:tcW w:w="2160" w:type="dxa"/>
          </w:tcPr>
          <w:p w14:paraId="55EBB92A" w14:textId="77777777" w:rsidR="00A24374" w:rsidRDefault="00166F76">
            <w:r>
              <w:t>a == b</w:t>
            </w:r>
          </w:p>
        </w:tc>
        <w:tc>
          <w:tcPr>
            <w:tcW w:w="2160" w:type="dxa"/>
          </w:tcPr>
          <w:p w14:paraId="4F2B6530" w14:textId="77777777" w:rsidR="00A24374" w:rsidRDefault="00166F76">
            <w:r>
              <w:t>5</w:t>
            </w:r>
          </w:p>
        </w:tc>
      </w:tr>
    </w:tbl>
    <w:p w14:paraId="76BEF751" w14:textId="77777777" w:rsidR="00A24374" w:rsidRDefault="00166F76">
      <w:r>
        <w:t>Your system should be designed so that new problem types can be added simply by modifying the Excel file without changing the Python code.</w:t>
      </w:r>
    </w:p>
    <w:p w14:paraId="1722E41A" w14:textId="77777777" w:rsidR="00A24374" w:rsidRDefault="00166F76">
      <w:pPr>
        <w:pStyle w:val="Heading1"/>
      </w:pPr>
      <w:r>
        <w:t>2. Problem Generation</w:t>
      </w:r>
    </w:p>
    <w:p w14:paraId="30956EB8" w14:textId="77777777" w:rsidR="00A24374" w:rsidRDefault="00166F76">
      <w:r>
        <w:t>The system should generate exactly 100 one‑digit addition problems. It should follow the distribution percentages defined in the Excel file and ensure that each generated problem satisfies the defined rules.</w:t>
      </w:r>
    </w:p>
    <w:p w14:paraId="6FC5684D" w14:textId="77777777" w:rsidR="00A24374" w:rsidRDefault="00166F76">
      <w:pPr>
        <w:pStyle w:val="Heading1"/>
      </w:pPr>
      <w:r>
        <w:lastRenderedPageBreak/>
        <w:t>3. PDF Worksheet Output</w:t>
      </w:r>
    </w:p>
    <w:p w14:paraId="033F3B8D" w14:textId="77777777" w:rsidR="00A24374" w:rsidRDefault="00166F76">
      <w:r>
        <w:t>The final output should be a printable worksheet PDF similar to a typical math practice sheet. The layout should include:</w:t>
      </w:r>
      <w:r>
        <w:br/>
        <w:t>• Title</w:t>
      </w:r>
      <w:r>
        <w:br/>
        <w:t>• Name field</w:t>
      </w:r>
      <w:r>
        <w:br/>
        <w:t>• Date field</w:t>
      </w:r>
      <w:r>
        <w:br/>
        <w:t>• Score field</w:t>
      </w:r>
      <w:r>
        <w:br/>
        <w:t>• Instructions such as 'Calculate each sum.'</w:t>
      </w:r>
      <w:r>
        <w:br/>
        <w:t>• A grid layout containing 100 problems</w:t>
      </w:r>
    </w:p>
    <w:p w14:paraId="2BDC4127" w14:textId="77777777" w:rsidR="00A24374" w:rsidRDefault="00166F76">
      <w:r>
        <w:t>Example problem display:</w:t>
      </w:r>
    </w:p>
    <w:p w14:paraId="3BBC4019" w14:textId="77777777" w:rsidR="00A24374" w:rsidRDefault="00166F76">
      <w:r>
        <w:t xml:space="preserve"> 4</w:t>
      </w:r>
      <w:r>
        <w:br/>
        <w:t>+3</w:t>
      </w:r>
      <w:r>
        <w:br/>
        <w:t>__</w:t>
      </w:r>
    </w:p>
    <w:p w14:paraId="001436BF" w14:textId="77777777" w:rsidR="009C64E2" w:rsidRDefault="009C64E2">
      <w:pPr>
        <w:pStyle w:val="Heading1"/>
      </w:pPr>
      <w:r w:rsidRPr="009C64E2">
        <w:t>Design Expectations</w:t>
      </w:r>
      <w:r>
        <w:br/>
      </w:r>
      <w:r w:rsidRPr="009C64E2">
        <w:rPr>
          <w:rFonts w:asciiTheme="minorHAnsi" w:eastAsiaTheme="minorEastAsia" w:hAnsiTheme="minorHAnsi" w:cstheme="minorBidi"/>
          <w:b w:val="0"/>
          <w:bCs w:val="0"/>
          <w:color w:val="auto"/>
          <w:sz w:val="22"/>
          <w:szCs w:val="22"/>
        </w:rPr>
        <w:t>The focus of this exercise is the system design. Please consider how configuration is loaded, how rules are interpreted, how distribution percentages are enforced, how the worksheet layout is generated, and how the system could support additional problem types in the future. The design should also allow future expansion, for example from one-digit addition to multi-digit addition, and eventually to multiple modules such as subtraction or multiplication. The system should therefore be modular so that new modules and problem types can be added easily.</w:t>
      </w:r>
    </w:p>
    <w:p w14:paraId="0358FABA" w14:textId="2988CC59" w:rsidR="00A24374" w:rsidRDefault="00166F76">
      <w:pPr>
        <w:pStyle w:val="Heading1"/>
      </w:pPr>
      <w:r>
        <w:t>What to Prepare for the Interview</w:t>
      </w:r>
    </w:p>
    <w:p w14:paraId="07976127" w14:textId="77777777" w:rsidR="00A24374" w:rsidRDefault="00166F76">
      <w:r>
        <w:t>During the interview, please be ready to:</w:t>
      </w:r>
      <w:r>
        <w:br/>
        <w:t>• Explain your system architecture</w:t>
      </w:r>
      <w:r>
        <w:br/>
        <w:t>• Walk through your code structure</w:t>
      </w:r>
      <w:r>
        <w:br/>
        <w:t>• Explain how the Excel configuration is processed</w:t>
      </w:r>
      <w:r>
        <w:br/>
        <w:t>• Explain how the worksheet PDF is generated</w:t>
      </w:r>
      <w:r>
        <w:br/>
        <w:t>• Discuss how the system could be extended in the future</w:t>
      </w:r>
    </w:p>
    <w:p w14:paraId="5576D5C1" w14:textId="77777777" w:rsidR="00A24374" w:rsidRDefault="00166F76">
      <w:pPr>
        <w:pStyle w:val="Heading1"/>
      </w:pPr>
      <w:r>
        <w:t>Expected Scope</w:t>
      </w:r>
    </w:p>
    <w:p w14:paraId="4AF33CFB" w14:textId="77777777" w:rsidR="00A24374" w:rsidRDefault="00166F76">
      <w:r>
        <w:t>This task is intended to be lightweight and does not need to be production‑ready. The focus is on design thinking and code organization.</w:t>
      </w:r>
    </w:p>
    <w:sectPr w:rsidR="00A24374" w:rsidSect="00E5259B">
      <w:pgSz w:w="12240" w:h="15840"/>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6C63A" w14:textId="77777777" w:rsidR="00166F76" w:rsidRDefault="00166F76" w:rsidP="00DE5970">
      <w:pPr>
        <w:spacing w:after="0" w:line="240" w:lineRule="auto"/>
      </w:pPr>
      <w:r>
        <w:separator/>
      </w:r>
    </w:p>
  </w:endnote>
  <w:endnote w:type="continuationSeparator" w:id="0">
    <w:p w14:paraId="2C659580" w14:textId="77777777" w:rsidR="00166F76" w:rsidRDefault="00166F76" w:rsidP="00DE5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06C1" w14:textId="77777777" w:rsidR="00166F76" w:rsidRDefault="00166F76" w:rsidP="00DE5970">
      <w:pPr>
        <w:spacing w:after="0" w:line="240" w:lineRule="auto"/>
      </w:pPr>
      <w:r>
        <w:separator/>
      </w:r>
    </w:p>
  </w:footnote>
  <w:footnote w:type="continuationSeparator" w:id="0">
    <w:p w14:paraId="49183959" w14:textId="77777777" w:rsidR="00166F76" w:rsidRDefault="00166F76" w:rsidP="00DE5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559394">
    <w:abstractNumId w:val="8"/>
  </w:num>
  <w:num w:numId="2" w16cid:durableId="1306281747">
    <w:abstractNumId w:val="6"/>
  </w:num>
  <w:num w:numId="3" w16cid:durableId="1464422416">
    <w:abstractNumId w:val="5"/>
  </w:num>
  <w:num w:numId="4" w16cid:durableId="51511332">
    <w:abstractNumId w:val="4"/>
  </w:num>
  <w:num w:numId="5" w16cid:durableId="437676843">
    <w:abstractNumId w:val="7"/>
  </w:num>
  <w:num w:numId="6" w16cid:durableId="1338264162">
    <w:abstractNumId w:val="3"/>
  </w:num>
  <w:num w:numId="7" w16cid:durableId="1362590776">
    <w:abstractNumId w:val="2"/>
  </w:num>
  <w:num w:numId="8" w16cid:durableId="1036540463">
    <w:abstractNumId w:val="1"/>
  </w:num>
  <w:num w:numId="9" w16cid:durableId="148697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F76"/>
    <w:rsid w:val="0029639D"/>
    <w:rsid w:val="00326F90"/>
    <w:rsid w:val="009C64E2"/>
    <w:rsid w:val="009E48E5"/>
    <w:rsid w:val="00A24374"/>
    <w:rsid w:val="00AA1D8D"/>
    <w:rsid w:val="00B47730"/>
    <w:rsid w:val="00CB0664"/>
    <w:rsid w:val="00DE5970"/>
    <w:rsid w:val="00E52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BD7E41"/>
  <w14:defaultImageDpi w14:val="300"/>
  <w15:docId w15:val="{26A2137C-5864-4338-BAFC-42B729FE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Hi3044</cp:lastModifiedBy>
  <cp:revision>4</cp:revision>
  <dcterms:created xsi:type="dcterms:W3CDTF">2026-03-16T02:02:00Z</dcterms:created>
  <dcterms:modified xsi:type="dcterms:W3CDTF">2026-03-16T13:53:00Z</dcterms:modified>
  <cp:category/>
</cp:coreProperties>
</file>